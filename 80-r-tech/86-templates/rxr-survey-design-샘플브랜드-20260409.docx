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샘플브랜드 — Sample Pop-up 2026</w:t>
      </w:r>
    </w:p>
    <w:p>
      <w:pPr>
        <w:jc w:val="center"/>
      </w:pPr>
      <w:r>
        <w:rPr>
          <w:rFonts w:ascii="맑은 고딕" w:hAnsi="맑은 고딕" w:eastAsia="맑은 고딕"/>
          <w:color w:val="6666FF"/>
          <w:sz w:val="22"/>
        </w:rPr>
        <w:t>방문객 만족도 및 인게이지먼트 설문조사</w:t>
      </w:r>
    </w:p>
    <w:p>
      <w:pPr>
        <w:jc w:val="center"/>
      </w:pPr>
      <w:r>
        <w:rPr>
          <w:rFonts w:ascii="맑은 고딕" w:hAnsi="맑은 고딕" w:eastAsia="맑은 고딕"/>
          <w:color w:val="707070"/>
          <w:sz w:val="18"/>
        </w:rPr>
        <w:t>소요시간: 약 2분 | 참여해주셔서 감사합니다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color w:val="6666FF"/>
          <w:sz w:val="24"/>
        </w:rPr>
        <w:t>Part A. 기본 정보</w:t>
      </w:r>
    </w:p>
    <w:p>
      <w:r>
        <w:rPr>
          <w:rFonts w:ascii="맑은 고딕" w:hAnsi="맑은 고딕" w:eastAsia="맑은 고딕"/>
          <w:b/>
          <w:sz w:val="20"/>
        </w:rPr>
        <w:t>A1. 성별</w:t>
      </w:r>
    </w:p>
    <w:p>
      <w:r>
        <w:rPr>
          <w:rFonts w:ascii="맑은 고딕" w:hAnsi="맑은 고딕" w:eastAsia="맑은 고딕"/>
          <w:sz w:val="20"/>
        </w:rPr>
        <w:t xml:space="preserve">    ○  남성</w:t>
      </w:r>
    </w:p>
    <w:p>
      <w:r>
        <w:rPr>
          <w:rFonts w:ascii="맑은 고딕" w:hAnsi="맑은 고딕" w:eastAsia="맑은 고딕"/>
          <w:sz w:val="20"/>
        </w:rPr>
        <w:t xml:space="preserve">    ○  여성</w:t>
      </w:r>
    </w:p>
    <w:p>
      <w:r>
        <w:rPr>
          <w:rFonts w:ascii="맑은 고딕" w:hAnsi="맑은 고딕" w:eastAsia="맑은 고딕"/>
          <w:sz w:val="20"/>
        </w:rPr>
        <w:t xml:space="preserve">    ○  기타/응답하지 않음</w:t>
      </w:r>
    </w:p>
    <w:p/>
    <w:p>
      <w:r>
        <w:rPr>
          <w:rFonts w:ascii="맑은 고딕" w:hAnsi="맑은 고딕" w:eastAsia="맑은 고딕"/>
          <w:b/>
          <w:sz w:val="20"/>
        </w:rPr>
        <w:t>A2. 연령대</w:t>
      </w:r>
    </w:p>
    <w:p>
      <w:r>
        <w:rPr>
          <w:rFonts w:ascii="맑은 고딕" w:hAnsi="맑은 고딕" w:eastAsia="맑은 고딕"/>
          <w:sz w:val="20"/>
        </w:rPr>
        <w:t xml:space="preserve">    ○  10대</w:t>
      </w:r>
    </w:p>
    <w:p>
      <w:r>
        <w:rPr>
          <w:rFonts w:ascii="맑은 고딕" w:hAnsi="맑은 고딕" w:eastAsia="맑은 고딕"/>
          <w:sz w:val="20"/>
        </w:rPr>
        <w:t xml:space="preserve">    ○  20대 초반(20~24)</w:t>
      </w:r>
    </w:p>
    <w:p>
      <w:r>
        <w:rPr>
          <w:rFonts w:ascii="맑은 고딕" w:hAnsi="맑은 고딕" w:eastAsia="맑은 고딕"/>
          <w:sz w:val="20"/>
        </w:rPr>
        <w:t xml:space="preserve">    ○  20대 후반(25~29)</w:t>
      </w:r>
    </w:p>
    <w:p>
      <w:r>
        <w:rPr>
          <w:rFonts w:ascii="맑은 고딕" w:hAnsi="맑은 고딕" w:eastAsia="맑은 고딕"/>
          <w:sz w:val="20"/>
        </w:rPr>
        <w:t xml:space="preserve">    ○  30대 초반(30~34)</w:t>
      </w:r>
    </w:p>
    <w:p>
      <w:r>
        <w:rPr>
          <w:rFonts w:ascii="맑은 고딕" w:hAnsi="맑은 고딕" w:eastAsia="맑은 고딕"/>
          <w:sz w:val="20"/>
        </w:rPr>
        <w:t xml:space="preserve">    ○  30대 후반(35~39)</w:t>
      </w:r>
    </w:p>
    <w:p>
      <w:r>
        <w:rPr>
          <w:rFonts w:ascii="맑은 고딕" w:hAnsi="맑은 고딕" w:eastAsia="맑은 고딕"/>
          <w:sz w:val="20"/>
        </w:rPr>
        <w:t xml:space="preserve">    ○  40대</w:t>
      </w:r>
    </w:p>
    <w:p>
      <w:r>
        <w:rPr>
          <w:rFonts w:ascii="맑은 고딕" w:hAnsi="맑은 고딕" w:eastAsia="맑은 고딕"/>
          <w:sz w:val="20"/>
        </w:rPr>
        <w:t xml:space="preserve">    ○  50대 이상</w:t>
      </w:r>
    </w:p>
    <w:p/>
    <w:p>
      <w:r>
        <w:rPr>
          <w:rFonts w:ascii="맑은 고딕" w:hAnsi="맑은 고딕" w:eastAsia="맑은 고딕"/>
          <w:b/>
          <w:sz w:val="20"/>
        </w:rPr>
        <w:t>A3. 어떻게 이 팝업을 알게 되셨나요?</w:t>
      </w:r>
    </w:p>
    <w:p>
      <w:r>
        <w:rPr>
          <w:rFonts w:ascii="맑은 고딕" w:hAnsi="맑은 고딕" w:eastAsia="맑은 고딕"/>
          <w:sz w:val="20"/>
        </w:rPr>
        <w:t xml:space="preserve">    ○  SNS (인스타그램/틱톡 등)</w:t>
      </w:r>
    </w:p>
    <w:p>
      <w:r>
        <w:rPr>
          <w:rFonts w:ascii="맑은 고딕" w:hAnsi="맑은 고딕" w:eastAsia="맑은 고딕"/>
          <w:sz w:val="20"/>
        </w:rPr>
        <w:t xml:space="preserve">    ○  인터넷 검색 / 후기</w:t>
      </w:r>
    </w:p>
    <w:p>
      <w:r>
        <w:rPr>
          <w:rFonts w:ascii="맑은 고딕" w:hAnsi="맑은 고딕" w:eastAsia="맑은 고딕"/>
          <w:sz w:val="20"/>
        </w:rPr>
        <w:t xml:space="preserve">    ○  지인 추천</w:t>
      </w:r>
    </w:p>
    <w:p>
      <w:r>
        <w:rPr>
          <w:rFonts w:ascii="맑은 고딕" w:hAnsi="맑은 고딕" w:eastAsia="맑은 고딕"/>
          <w:sz w:val="20"/>
        </w:rPr>
        <w:t xml:space="preserve">    ○  우연히 방문 (지나가다)</w:t>
      </w:r>
    </w:p>
    <w:p>
      <w:r>
        <w:rPr>
          <w:rFonts w:ascii="맑은 고딕" w:hAnsi="맑은 고딕" w:eastAsia="맑은 고딕"/>
          <w:sz w:val="20"/>
        </w:rPr>
        <w:t xml:space="preserve">    ○  인플루언서 / 유튜버</w:t>
      </w:r>
    </w:p>
    <w:p>
      <w:r>
        <w:rPr>
          <w:rFonts w:ascii="맑은 고딕" w:hAnsi="맑은 고딕" w:eastAsia="맑은 고딕"/>
          <w:sz w:val="20"/>
        </w:rPr>
        <w:t xml:space="preserve">    ○  브랜드 공식 채널</w:t>
      </w:r>
    </w:p>
    <w:p>
      <w:r>
        <w:rPr>
          <w:rFonts w:ascii="맑은 고딕" w:hAnsi="맑은 고딕" w:eastAsia="맑은 고딕"/>
          <w:sz w:val="20"/>
        </w:rPr>
        <w:t xml:space="preserve">    ○  기타 (____________)</w:t>
      </w:r>
    </w:p>
    <w:p/>
    <w:p>
      <w:r>
        <w:rPr>
          <w:rFonts w:ascii="맑은 고딕" w:hAnsi="맑은 고딕" w:eastAsia="맑은 고딕"/>
          <w:b/>
          <w:sz w:val="20"/>
        </w:rPr>
        <w:t>A4. 동행 형태</w:t>
      </w:r>
    </w:p>
    <w:p>
      <w:r>
        <w:rPr>
          <w:rFonts w:ascii="맑은 고딕" w:hAnsi="맑은 고딕" w:eastAsia="맑은 고딕"/>
          <w:sz w:val="20"/>
        </w:rPr>
        <w:t xml:space="preserve">    ○  혼자</w:t>
      </w:r>
    </w:p>
    <w:p>
      <w:r>
        <w:rPr>
          <w:rFonts w:ascii="맑은 고딕" w:hAnsi="맑은 고딕" w:eastAsia="맑은 고딕"/>
          <w:sz w:val="20"/>
        </w:rPr>
        <w:t xml:space="preserve">    ○  친구/연인</w:t>
      </w:r>
    </w:p>
    <w:p>
      <w:r>
        <w:rPr>
          <w:rFonts w:ascii="맑은 고딕" w:hAnsi="맑은 고딕" w:eastAsia="맑은 고딕"/>
          <w:sz w:val="20"/>
        </w:rPr>
        <w:t xml:space="preserve">    ○  가족</w:t>
      </w:r>
    </w:p>
    <w:p>
      <w:r>
        <w:rPr>
          <w:rFonts w:ascii="맑은 고딕" w:hAnsi="맑은 고딕" w:eastAsia="맑은 고딕"/>
          <w:sz w:val="20"/>
        </w:rPr>
        <w:t xml:space="preserve">    ○  단체/모임</w:t>
      </w:r>
    </w:p>
    <w:p/>
    <w:p>
      <w:r>
        <w:rPr>
          <w:rFonts w:ascii="맑은 고딕" w:hAnsi="맑은 고딕" w:eastAsia="맑은 고딕"/>
          <w:b/>
          <w:sz w:val="20"/>
        </w:rPr>
        <w:t>A5. 최근 1년간 다른 팝업스토어 방문 빈도</w:t>
      </w:r>
    </w:p>
    <w:p>
      <w:r>
        <w:rPr>
          <w:rFonts w:ascii="맑은 고딕" w:hAnsi="맑은 고딕" w:eastAsia="맑은 고딕"/>
          <w:sz w:val="20"/>
        </w:rPr>
        <w:t xml:space="preserve">    ○  처음이다</w:t>
      </w:r>
    </w:p>
    <w:p>
      <w:r>
        <w:rPr>
          <w:rFonts w:ascii="맑은 고딕" w:hAnsi="맑은 고딕" w:eastAsia="맑은 고딕"/>
          <w:sz w:val="20"/>
        </w:rPr>
        <w:t xml:space="preserve">    ○  연 1~2회</w:t>
      </w:r>
    </w:p>
    <w:p>
      <w:r>
        <w:rPr>
          <w:rFonts w:ascii="맑은 고딕" w:hAnsi="맑은 고딕" w:eastAsia="맑은 고딕"/>
          <w:sz w:val="20"/>
        </w:rPr>
        <w:t xml:space="preserve">    ○  연 3~5회</w:t>
      </w:r>
    </w:p>
    <w:p>
      <w:r>
        <w:rPr>
          <w:rFonts w:ascii="맑은 고딕" w:hAnsi="맑은 고딕" w:eastAsia="맑은 고딕"/>
          <w:sz w:val="20"/>
        </w:rPr>
        <w:t xml:space="preserve">    ○  연 6회 이상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color w:val="6666FF"/>
          <w:sz w:val="24"/>
        </w:rPr>
        <w:t>Part B. 매력 포인트 &amp; 인게이지먼트</w:t>
      </w:r>
    </w:p>
    <w:p>
      <w:r>
        <w:rPr>
          <w:rFonts w:ascii="맑은 고딕" w:hAnsi="맑은 고딕" w:eastAsia="맑은 고딕"/>
          <w:b/>
          <w:sz w:val="20"/>
        </w:rPr>
        <w:t>B1. 오늘 방문에서 가장 인상적이었던 요소를 1~2개 골라주세요.</w:t>
      </w:r>
    </w:p>
    <w:p>
      <w:r>
        <w:rPr>
          <w:rFonts w:ascii="맑은 고딕" w:hAnsi="맑은 고딕" w:eastAsia="맑은 고딕"/>
          <w:i/>
          <w:color w:val="707070"/>
          <w:sz w:val="18"/>
        </w:rPr>
        <w:t xml:space="preserve">    (최대 2개 선택)</w:t>
      </w:r>
    </w:p>
    <w:p>
      <w:r>
        <w:rPr>
          <w:rFonts w:ascii="맑은 고딕" w:hAnsi="맑은 고딕" w:eastAsia="맑은 고딕"/>
          <w:sz w:val="20"/>
        </w:rPr>
        <w:t xml:space="preserve">    □  공간 디자인 / 인테리어</w:t>
      </w:r>
    </w:p>
    <w:p>
      <w:r>
        <w:rPr>
          <w:rFonts w:ascii="맑은 고딕" w:hAnsi="맑은 고딕" w:eastAsia="맑은 고딕"/>
          <w:sz w:val="20"/>
        </w:rPr>
        <w:t xml:space="preserve">    □  조명 / 분위기</w:t>
      </w:r>
    </w:p>
    <w:p>
      <w:r>
        <w:rPr>
          <w:rFonts w:ascii="맑은 고딕" w:hAnsi="맑은 고딕" w:eastAsia="맑은 고딕"/>
          <w:sz w:val="20"/>
        </w:rPr>
        <w:t xml:space="preserve">    □  컨셉 / 테마 기획</w:t>
      </w:r>
    </w:p>
    <w:p>
      <w:r>
        <w:rPr>
          <w:rFonts w:ascii="맑은 고딕" w:hAnsi="맑은 고딕" w:eastAsia="맑은 고딕"/>
          <w:sz w:val="20"/>
        </w:rPr>
        <w:t xml:space="preserve">    □  전시 / 브랜드 스토리</w:t>
      </w:r>
    </w:p>
    <w:p>
      <w:r>
        <w:rPr>
          <w:rFonts w:ascii="맑은 고딕" w:hAnsi="맑은 고딕" w:eastAsia="맑은 고딕"/>
          <w:sz w:val="20"/>
        </w:rPr>
        <w:t xml:space="preserve">    □  MD 상품 / 굿즈</w:t>
      </w:r>
    </w:p>
    <w:p>
      <w:r>
        <w:rPr>
          <w:rFonts w:ascii="맑은 고딕" w:hAnsi="맑은 고딕" w:eastAsia="맑은 고딕"/>
          <w:sz w:val="20"/>
        </w:rPr>
        <w:t xml:space="preserve">    □  F&amp;B (음식/음료)</w:t>
      </w:r>
    </w:p>
    <w:p>
      <w:r>
        <w:rPr>
          <w:rFonts w:ascii="맑은 고딕" w:hAnsi="맑은 고딕" w:eastAsia="맑은 고딕"/>
          <w:sz w:val="20"/>
        </w:rPr>
        <w:t xml:space="preserve">    □  포토존 / 촬영 포인트</w:t>
      </w:r>
    </w:p>
    <w:p>
      <w:r>
        <w:rPr>
          <w:rFonts w:ascii="맑은 고딕" w:hAnsi="맑은 고딕" w:eastAsia="맑은 고딕"/>
          <w:sz w:val="20"/>
        </w:rPr>
        <w:t xml:space="preserve">    □  기타 (직접 입력)</w:t>
      </w:r>
    </w:p>
    <w:p/>
    <w:p>
      <w:r>
        <w:rPr>
          <w:rFonts w:ascii="맑은 고딕" w:hAnsi="맑은 고딕" w:eastAsia="맑은 고딕"/>
          <w:b/>
          <w:sz w:val="20"/>
        </w:rPr>
        <w:t>B2. 선택하신 요소에서 가장 기억에 남는 구체적인 순간이 있으세요?</w:t>
      </w:r>
    </w:p>
    <w:p>
      <w:r>
        <w:rPr>
          <w:rFonts w:ascii="맑은 고딕" w:hAnsi="맑은 고딕" w:eastAsia="맑은 고딕"/>
          <w:sz w:val="20"/>
        </w:rPr>
        <w:t xml:space="preserve">    ○  지금도 선명하게 떠오르는 장면이 있다</w:t>
      </w:r>
    </w:p>
    <w:p>
      <w:r>
        <w:rPr>
          <w:rFonts w:ascii="맑은 고딕" w:hAnsi="맑은 고딕" w:eastAsia="맑은 고딕"/>
          <w:sz w:val="20"/>
        </w:rPr>
        <w:t xml:space="preserve">    ○  전체적으로 좋았는데, 딱 하나를 꼽기는 어렵다</w:t>
      </w:r>
    </w:p>
    <w:p>
      <w:r>
        <w:rPr>
          <w:rFonts w:ascii="맑은 고딕" w:hAnsi="맑은 고딕" w:eastAsia="맑은 고딕"/>
          <w:sz w:val="20"/>
        </w:rPr>
        <w:t xml:space="preserve">    ○  좋았던 것 같은데 구체적으로는 잘 모르겠다</w:t>
      </w:r>
    </w:p>
    <w:p/>
    <w:p>
      <w:r>
        <w:rPr>
          <w:rFonts w:ascii="맑은 고딕" w:hAnsi="맑은 고딕" w:eastAsia="맑은 고딕"/>
          <w:b/>
          <w:sz w:val="20"/>
        </w:rPr>
        <w:t>B3. (B2에서 ①번 선택 시) 그 순간을 한 줄로 적어주세요.</w:t>
      </w:r>
    </w:p>
    <w:p>
      <w:r>
        <w:rPr>
          <w:rFonts w:ascii="맑은 고딕" w:hAnsi="맑은 고딕" w:eastAsia="맑은 고딕"/>
          <w:i/>
          <w:color w:val="707070"/>
          <w:sz w:val="18"/>
        </w:rPr>
        <w:t xml:space="preserve">    (예: "초콜릿 폭포 앞에서 냄새가 진짜 달콤했다")</w:t>
      </w:r>
    </w:p>
    <w:p>
      <w:r>
        <w:rPr>
          <w:rFonts w:ascii="맑은 고딕" w:hAnsi="맑은 고딕" w:eastAsia="맑은 고딕"/>
          <w:sz w:val="20"/>
        </w:rPr>
        <w:t xml:space="preserve">    __________________________________________________</w:t>
      </w:r>
    </w:p>
    <w:p>
      <w:r>
        <w:rPr>
          <w:rFonts w:ascii="맑은 고딕" w:hAnsi="맑은 고딕" w:eastAsia="맑은 고딕"/>
          <w:sz w:val="20"/>
        </w:rPr>
        <w:t xml:space="preserve">    __________________________________________________</w:t>
      </w:r>
    </w:p>
    <w:p/>
    <w:p>
      <w:r>
        <w:rPr>
          <w:rFonts w:ascii="맑은 고딕" w:hAnsi="맑은 고딕" w:eastAsia="맑은 고딕"/>
          <w:b/>
          <w:sz w:val="20"/>
        </w:rPr>
        <w:t>B4. 오늘 경험을 SNS(인스타, 블로그 등)에 올리셨거나 올릴 계획이 있으세요?</w:t>
      </w:r>
    </w:p>
    <w:p>
      <w:r>
        <w:rPr>
          <w:rFonts w:ascii="맑은 고딕" w:hAnsi="맑은 고딕" w:eastAsia="맑은 고딕"/>
          <w:sz w:val="20"/>
        </w:rPr>
        <w:t xml:space="preserve">    ○  이미 올렸다 / 올리는 중이다</w:t>
      </w:r>
    </w:p>
    <w:p>
      <w:r>
        <w:rPr>
          <w:rFonts w:ascii="맑은 고딕" w:hAnsi="맑은 고딕" w:eastAsia="맑은 고딕"/>
          <w:sz w:val="20"/>
        </w:rPr>
        <w:t xml:space="preserve">    ○  오늘 중으로 올릴 예정이다</w:t>
      </w:r>
    </w:p>
    <w:p>
      <w:r>
        <w:rPr>
          <w:rFonts w:ascii="맑은 고딕" w:hAnsi="맑은 고딕" w:eastAsia="맑은 고딕"/>
          <w:sz w:val="20"/>
        </w:rPr>
        <w:t xml:space="preserve">    ○  올릴 생각은 있지만 확실하지 않다</w:t>
      </w:r>
    </w:p>
    <w:p>
      <w:r>
        <w:rPr>
          <w:rFonts w:ascii="맑은 고딕" w:hAnsi="맑은 고딕" w:eastAsia="맑은 고딕"/>
          <w:sz w:val="20"/>
        </w:rPr>
        <w:t xml:space="preserve">    ○  올릴 계획 없다</w:t>
      </w:r>
    </w:p>
    <w:p/>
    <w:p>
      <w:r>
        <w:rPr>
          <w:rFonts w:ascii="맑은 고딕" w:hAnsi="맑은 고딕" w:eastAsia="맑은 고딕"/>
          <w:b/>
          <w:sz w:val="20"/>
        </w:rPr>
        <w:t>B5. 이 경험을 아직 안 가본 지인에게 어떻게 전달하실 것 같으세요?</w:t>
      </w:r>
    </w:p>
    <w:p>
      <w:r>
        <w:rPr>
          <w:rFonts w:ascii="맑은 고딕" w:hAnsi="맑은 고딕" w:eastAsia="맑은 고딕"/>
          <w:sz w:val="20"/>
        </w:rPr>
        <w:t xml:space="preserve">    ○  이미 카톡/DM으로 보냈거나 보낼 것이다</w:t>
      </w:r>
    </w:p>
    <w:p>
      <w:r>
        <w:rPr>
          <w:rFonts w:ascii="맑은 고딕" w:hAnsi="맑은 고딕" w:eastAsia="맑은 고딕"/>
          <w:sz w:val="20"/>
        </w:rPr>
        <w:t xml:space="preserve">    ○  만나면 직접 얘기할 것이다</w:t>
      </w:r>
    </w:p>
    <w:p>
      <w:r>
        <w:rPr>
          <w:rFonts w:ascii="맑은 고딕" w:hAnsi="맑은 고딕" w:eastAsia="맑은 고딕"/>
          <w:sz w:val="20"/>
        </w:rPr>
        <w:t xml:space="preserve">    ○  대화 중 자연스럽게 나오면 언급할 것이다</w:t>
      </w:r>
    </w:p>
    <w:p>
      <w:r>
        <w:rPr>
          <w:rFonts w:ascii="맑은 고딕" w:hAnsi="맑은 고딕" w:eastAsia="맑은 고딕"/>
          <w:sz w:val="20"/>
        </w:rPr>
        <w:t xml:space="preserve">    ○  굳이 먼저 얘기하지는 않을 것이다</w:t>
      </w:r>
    </w:p>
    <w:p/>
    <w:p>
      <w:r>
        <w:rPr>
          <w:rFonts w:ascii="맑은 고딕" w:hAnsi="맑은 고딕" w:eastAsia="맑은 고딕"/>
          <w:b/>
          <w:sz w:val="20"/>
        </w:rPr>
        <w:t>B6. 이 팝업에 다른 사람을 데리고 다시 오실 의향이 있으세요?</w:t>
      </w:r>
    </w:p>
    <w:p>
      <w:r>
        <w:rPr>
          <w:rFonts w:ascii="맑은 고딕" w:hAnsi="맑은 고딕" w:eastAsia="맑은 고딕"/>
          <w:sz w:val="20"/>
        </w:rPr>
        <w:t xml:space="preserve">    ○  이미 누구와 다시 올지 생각해뒀다</w:t>
      </w:r>
    </w:p>
    <w:p>
      <w:r>
        <w:rPr>
          <w:rFonts w:ascii="맑은 고딕" w:hAnsi="맑은 고딕" w:eastAsia="맑은 고딕"/>
          <w:sz w:val="20"/>
        </w:rPr>
        <w:t xml:space="preserve">    ○  기회가 되면 데리고 오고 싶다</w:t>
      </w:r>
    </w:p>
    <w:p>
      <w:r>
        <w:rPr>
          <w:rFonts w:ascii="맑은 고딕" w:hAnsi="맑은 고딕" w:eastAsia="맑은 고딕"/>
          <w:sz w:val="20"/>
        </w:rPr>
        <w:t xml:space="preserve">    ○  혼자라면 올 수도 있지만 데려오지는 않을 것</w:t>
      </w:r>
    </w:p>
    <w:p>
      <w:r>
        <w:rPr>
          <w:rFonts w:ascii="맑은 고딕" w:hAnsi="맑은 고딕" w:eastAsia="맑은 고딕"/>
          <w:sz w:val="20"/>
        </w:rPr>
        <w:t xml:space="preserve">    ○  재방문 의향 없다</w:t>
      </w:r>
    </w:p>
    <w:p/>
    <w:p/>
    <w:p>
      <w:pPr>
        <w:jc w:val="center"/>
      </w:pPr>
      <w:r>
        <w:rPr>
          <w:rFonts w:ascii="맑은 고딕" w:hAnsi="맑은 고딕" w:eastAsia="맑은 고딕"/>
          <w:b/>
          <w:color w:val="6666FF"/>
          <w:sz w:val="20"/>
        </w:rPr>
        <w:t>— 설문이 끝났습니다. 참여해주셔서 진심으로 감사합니다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